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 w:before="0" w:after="240"/>
        <w:ind w:firstLine="0"/>
        <w:jc w:val="center"/>
      </w:pPr>
      <w:r>
        <w:rPr>
          <w:rFonts w:ascii="Times New Roman" w:hAnsi="Times New Roman" w:eastAsia="宋体" w:cs="宋体"/>
          <w:b/>
          <w:sz w:val="32"/>
        </w:rPr>
        <w:t>迭代日志（2026-04-01 ~ 2026-04-02）</w:t>
      </w:r>
    </w:p>
    <w:p>
      <w:pPr>
        <w:spacing w:lineRule="auto" w:line="360" w:before="20" w:after="20"/>
        <w:ind w:firstLine="0" w:left="567"/>
      </w:pPr>
      <w:r>
        <w:rPr>
          <w:rFonts w:ascii="Times New Roman" w:hAnsi="Times New Roman" w:eastAsia="宋体" w:cs="宋体"/>
          <w:sz w:val="20"/>
        </w:rPr>
        <w:t xml:space="preserve">• </w:t>
      </w:r>
      <w:r>
        <w:rPr>
          <w:rFonts w:ascii="Times New Roman" w:hAnsi="Times New Roman" w:eastAsia="宋体" w:cs="宋体"/>
          <w:b/>
          <w:sz w:val="20"/>
        </w:rPr>
        <w:t>提交数</w:t>
      </w:r>
      <w:r>
        <w:rPr>
          <w:rFonts w:ascii="Times New Roman" w:hAnsi="Times New Roman" w:eastAsia="宋体" w:cs="宋体"/>
          <w:sz w:val="20"/>
        </w:rPr>
        <w:t>: 40 个（新功能 12 / 重构 14 / 修复 6 / 文档与工程 8）</w:t>
      </w:r>
    </w:p>
    <w:p>
      <w:pPr>
        <w:spacing w:lineRule="auto" w:line="360" w:before="20" w:after="20"/>
        <w:ind w:firstLine="0" w:left="567"/>
      </w:pPr>
      <w:r>
        <w:rPr>
          <w:rFonts w:ascii="Times New Roman" w:hAnsi="Times New Roman" w:eastAsia="宋体" w:cs="宋体"/>
          <w:sz w:val="20"/>
        </w:rPr>
        <w:t xml:space="preserve">• </w:t>
      </w:r>
      <w:r>
        <w:rPr>
          <w:rFonts w:ascii="Times New Roman" w:hAnsi="Times New Roman" w:eastAsia="宋体" w:cs="宋体"/>
          <w:b/>
          <w:sz w:val="20"/>
        </w:rPr>
        <w:t>文件变更</w:t>
      </w:r>
      <w:r>
        <w:rPr>
          <w:rFonts w:ascii="Times New Roman" w:hAnsi="Times New Roman" w:eastAsia="宋体" w:cs="宋体"/>
          <w:sz w:val="20"/>
        </w:rPr>
        <w:t>: 191 个文件，+5,635 / -3,178 行</w:t>
      </w:r>
    </w:p>
    <w:p>
      <w:pPr>
        <w:spacing w:lineRule="auto" w:line="360" w:before="20" w:after="20"/>
        <w:ind w:firstLine="0" w:left="567"/>
      </w:pPr>
      <w:r>
        <w:rPr>
          <w:rFonts w:ascii="Times New Roman" w:hAnsi="Times New Roman" w:eastAsia="宋体" w:cs="宋体"/>
          <w:sz w:val="20"/>
        </w:rPr>
        <w:t xml:space="preserve">• </w:t>
      </w:r>
      <w:r>
        <w:rPr>
          <w:rFonts w:ascii="Times New Roman" w:hAnsi="Times New Roman" w:eastAsia="宋体" w:cs="宋体"/>
          <w:b/>
          <w:sz w:val="20"/>
        </w:rPr>
        <w:t>数据库迁移</w:t>
      </w:r>
      <w:r>
        <w:rPr>
          <w:rFonts w:ascii="Times New Roman" w:hAnsi="Times New Roman" w:eastAsia="宋体" w:cs="宋体"/>
          <w:sz w:val="20"/>
        </w:rPr>
        <w:t>: 12 个（0016–0026）</w:t>
      </w:r>
    </w:p>
    <w:p>
      <w:pPr>
        <w:spacing w:lineRule="auto" w:line="360" w:before="20" w:after="20"/>
        <w:ind w:firstLine="0" w:left="567"/>
      </w:pPr>
      <w:r>
        <w:rPr>
          <w:rFonts w:ascii="Times New Roman" w:hAnsi="Times New Roman" w:eastAsia="宋体" w:cs="宋体"/>
          <w:sz w:val="20"/>
        </w:rPr>
        <w:t xml:space="preserve">• </w:t>
      </w:r>
      <w:r>
        <w:rPr>
          <w:rFonts w:ascii="Times New Roman" w:hAnsi="Times New Roman" w:eastAsia="宋体" w:cs="宋体"/>
          <w:b/>
          <w:sz w:val="20"/>
        </w:rPr>
        <w:t>涉及模块</w:t>
      </w:r>
      <w:r>
        <w:rPr>
          <w:rFonts w:ascii="Times New Roman" w:hAnsi="Times New Roman" w:eastAsia="宋体" w:cs="宋体"/>
          <w:sz w:val="20"/>
        </w:rPr>
        <w:t>: 管理后台、客户端小程序、员工端小程序、云函数、数据库</w:t>
      </w:r>
    </w:p>
    <w:p>
      <w:pPr>
        <w:spacing w:lineRule="auto" w:line="360" w:before="240" w:after="120"/>
        <w:ind w:firstLine="0"/>
      </w:pPr>
      <w:r>
        <w:rPr>
          <w:rFonts w:ascii="Times New Roman" w:hAnsi="Times New Roman" w:eastAsia="宋体" w:cs="宋体"/>
          <w:b/>
          <w:sz w:val="24"/>
        </w:rPr>
        <w:t>新功能</w:t>
      </w:r>
    </w:p>
    <w:p>
      <w:pPr>
        <w:spacing w:lineRule="auto" w:line="360" w:before="120" w:after="60"/>
        <w:ind w:firstLine="0"/>
      </w:pPr>
      <w:r>
        <w:rPr>
          <w:rFonts w:ascii="Times New Roman" w:hAnsi="Times New Roman" w:eastAsia="宋体" w:cs="宋体"/>
          <w:b/>
          <w:sz w:val="20"/>
        </w:rPr>
        <w:t>管理后台</w:t>
      </w:r>
    </w:p>
    <w:p>
      <w:pPr>
        <w:spacing w:lineRule="auto" w:line="360" w:before="20" w:after="20"/>
        <w:ind w:firstLine="0" w:left="567"/>
      </w:pPr>
      <w:r>
        <w:rPr>
          <w:rFonts w:ascii="Times New Roman" w:hAnsi="Times New Roman" w:eastAsia="宋体" w:cs="宋体"/>
          <w:sz w:val="20"/>
        </w:rPr>
        <w:t xml:space="preserve">• </w:t>
      </w:r>
      <w:r>
        <w:rPr>
          <w:rFonts w:ascii="Times New Roman" w:hAnsi="Times New Roman" w:eastAsia="宋体" w:cs="宋体"/>
          <w:b/>
          <w:sz w:val="20"/>
        </w:rPr>
        <w:t>商品管理模块重构</w:t>
      </w:r>
      <w:r>
        <w:rPr>
          <w:rFonts w:ascii="Times New Roman" w:hAnsi="Times New Roman" w:eastAsia="宋体" w:cs="宋体"/>
          <w:sz w:val="20"/>
        </w:rPr>
        <w:t>：品项分类支持层级编辑（一级分类可编辑）；商品详情页大幅重构，新增分类级联选择组件；商品 SKU 列表区分套餐/非套餐展示</w:t>
      </w:r>
    </w:p>
    <w:p>
      <w:pPr>
        <w:spacing w:lineRule="auto" w:line="360" w:before="20" w:after="20"/>
        <w:ind w:firstLine="0" w:left="850"/>
      </w:pPr>
      <w:r>
        <w:rPr>
          <w:rFonts w:ascii="Times New Roman" w:hAnsi="Times New Roman" w:eastAsia="宋体" w:cs="宋体"/>
          <w:sz w:val="20"/>
        </w:rPr>
        <w:t xml:space="preserve">• </w:t>
      </w:r>
      <w:r>
        <w:rPr>
          <w:rFonts w:ascii="Courier New" w:hAnsi="Courier New" w:eastAsia="宋体" w:cs="宋体"/>
          <w:sz w:val="20"/>
        </w:rPr>
        <w:t>4b38f0e</w:t>
      </w:r>
      <w:r>
        <w:rPr>
          <w:rFonts w:ascii="Times New Roman" w:hAnsi="Times New Roman" w:eastAsia="宋体" w:cs="宋体"/>
          <w:sz w:val="20"/>
        </w:rPr>
        <w:t xml:space="preserve"> feat(admin): 商品管理模块重构与品项分类管理</w:t>
      </w:r>
    </w:p>
    <w:p>
      <w:pPr>
        <w:spacing w:lineRule="auto" w:line="360" w:before="20" w:after="20"/>
        <w:ind w:firstLine="0" w:left="850"/>
      </w:pPr>
      <w:r>
        <w:rPr>
          <w:rFonts w:ascii="Times New Roman" w:hAnsi="Times New Roman" w:eastAsia="宋体" w:cs="宋体"/>
          <w:sz w:val="20"/>
        </w:rPr>
        <w:t xml:space="preserve">• </w:t>
      </w:r>
      <w:r>
        <w:rPr>
          <w:rFonts w:ascii="Courier New" w:hAnsi="Courier New" w:eastAsia="宋体" w:cs="宋体"/>
          <w:sz w:val="20"/>
        </w:rPr>
        <w:t>5bd3027</w:t>
      </w:r>
      <w:r>
        <w:rPr>
          <w:rFonts w:ascii="Times New Roman" w:hAnsi="Times New Roman" w:eastAsia="宋体" w:cs="宋体"/>
          <w:sz w:val="20"/>
        </w:rPr>
        <w:t xml:space="preserve"> feat(admin): 商品管理增强（详情页重构 + 分类级联组件）</w:t>
      </w:r>
    </w:p>
    <w:p>
      <w:pPr>
        <w:spacing w:lineRule="auto" w:line="360" w:before="20" w:after="20"/>
        <w:ind w:firstLine="0" w:left="850"/>
      </w:pPr>
      <w:r>
        <w:rPr>
          <w:rFonts w:ascii="Times New Roman" w:hAnsi="Times New Roman" w:eastAsia="宋体" w:cs="宋体"/>
          <w:sz w:val="20"/>
        </w:rPr>
        <w:t xml:space="preserve">• </w:t>
      </w:r>
      <w:r>
        <w:rPr>
          <w:rFonts w:ascii="Courier New" w:hAnsi="Courier New" w:eastAsia="宋体" w:cs="宋体"/>
          <w:sz w:val="20"/>
        </w:rPr>
        <w:t>e023750</w:t>
      </w:r>
      <w:r>
        <w:rPr>
          <w:rFonts w:ascii="Times New Roman" w:hAnsi="Times New Roman" w:eastAsia="宋体" w:cs="宋体"/>
          <w:sz w:val="20"/>
        </w:rPr>
        <w:t xml:space="preserve"> refactor(admin): 商品详情页优化</w:t>
      </w:r>
    </w:p>
    <w:p>
      <w:pPr>
        <w:spacing w:lineRule="auto" w:line="360" w:before="20" w:after="20"/>
        <w:ind w:firstLine="0" w:left="567"/>
      </w:pPr>
      <w:r>
        <w:rPr>
          <w:rFonts w:ascii="Times New Roman" w:hAnsi="Times New Roman" w:eastAsia="宋体" w:cs="宋体"/>
          <w:sz w:val="20"/>
        </w:rPr>
        <w:t xml:space="preserve">• </w:t>
      </w:r>
      <w:r>
        <w:rPr>
          <w:rFonts w:ascii="Times New Roman" w:hAnsi="Times New Roman" w:eastAsia="宋体" w:cs="宋体"/>
          <w:b/>
          <w:sz w:val="20"/>
        </w:rPr>
        <w:t>商城管理页面</w:t>
      </w:r>
      <w:r>
        <w:rPr>
          <w:rFonts w:ascii="Times New Roman" w:hAnsi="Times New Roman" w:eastAsia="宋体" w:cs="宋体"/>
          <w:sz w:val="20"/>
        </w:rPr>
        <w:t>：商城分类管理拆分为独立路由，支持分组管理对话框；商品规格列表从 SKU 中选取（非手填），套餐支持分组 M 选 N</w:t>
      </w:r>
    </w:p>
    <w:p>
      <w:pPr>
        <w:spacing w:lineRule="auto" w:line="360" w:before="20" w:after="20"/>
        <w:ind w:firstLine="0" w:left="850"/>
      </w:pPr>
      <w:r>
        <w:rPr>
          <w:rFonts w:ascii="Times New Roman" w:hAnsi="Times New Roman" w:eastAsia="宋体" w:cs="宋体"/>
          <w:sz w:val="20"/>
        </w:rPr>
        <w:t xml:space="preserve">• </w:t>
      </w:r>
      <w:r>
        <w:rPr>
          <w:rFonts w:ascii="Courier New" w:hAnsi="Courier New" w:eastAsia="宋体" w:cs="宋体"/>
          <w:sz w:val="20"/>
        </w:rPr>
        <w:t>b328951</w:t>
      </w:r>
      <w:r>
        <w:rPr>
          <w:rFonts w:ascii="Times New Roman" w:hAnsi="Times New Roman" w:eastAsia="宋体" w:cs="宋体"/>
          <w:sz w:val="20"/>
        </w:rPr>
        <w:t xml:space="preserve"> feat(admin): 商城分类管理页面拆分为独立路由</w:t>
      </w:r>
    </w:p>
    <w:p>
      <w:pPr>
        <w:spacing w:lineRule="auto" w:line="360" w:before="20" w:after="20"/>
        <w:ind w:firstLine="0" w:left="850"/>
      </w:pPr>
      <w:r>
        <w:rPr>
          <w:rFonts w:ascii="Times New Roman" w:hAnsi="Times New Roman" w:eastAsia="宋体" w:cs="宋体"/>
          <w:sz w:val="20"/>
        </w:rPr>
        <w:t xml:space="preserve">• </w:t>
      </w:r>
      <w:r>
        <w:rPr>
          <w:rFonts w:ascii="Courier New" w:hAnsi="Courier New" w:eastAsia="宋体" w:cs="宋体"/>
          <w:sz w:val="20"/>
        </w:rPr>
        <w:t>1ec727c</w:t>
      </w:r>
      <w:r>
        <w:rPr>
          <w:rFonts w:ascii="Times New Roman" w:hAnsi="Times New Roman" w:eastAsia="宋体" w:cs="宋体"/>
          <w:sz w:val="20"/>
        </w:rPr>
        <w:t xml:space="preserve"> feat(admin): 新增商城商品管理页面</w:t>
      </w:r>
    </w:p>
    <w:p>
      <w:pPr>
        <w:spacing w:lineRule="auto" w:line="360" w:before="20" w:after="20"/>
        <w:ind w:firstLine="0" w:left="850"/>
      </w:pPr>
      <w:r>
        <w:rPr>
          <w:rFonts w:ascii="Times New Roman" w:hAnsi="Times New Roman" w:eastAsia="宋体" w:cs="宋体"/>
          <w:sz w:val="20"/>
        </w:rPr>
        <w:t xml:space="preserve">• </w:t>
      </w:r>
      <w:r>
        <w:rPr>
          <w:rFonts w:ascii="Courier New" w:hAnsi="Courier New" w:eastAsia="宋体" w:cs="宋体"/>
          <w:sz w:val="20"/>
        </w:rPr>
        <w:t>1309400</w:t>
      </w:r>
      <w:r>
        <w:rPr>
          <w:rFonts w:ascii="Times New Roman" w:hAnsi="Times New Roman" w:eastAsia="宋体" w:cs="宋体"/>
          <w:sz w:val="20"/>
        </w:rPr>
        <w:t xml:space="preserve"> refactor(admin): 商城分类页面重构与分组管理对话框</w:t>
      </w:r>
    </w:p>
    <w:p>
      <w:pPr>
        <w:spacing w:lineRule="auto" w:line="360" w:before="20" w:after="20"/>
        <w:ind w:firstLine="0" w:left="567"/>
      </w:pPr>
      <w:r>
        <w:rPr>
          <w:rFonts w:ascii="Times New Roman" w:hAnsi="Times New Roman" w:eastAsia="宋体" w:cs="宋体"/>
          <w:sz w:val="20"/>
        </w:rPr>
        <w:t xml:space="preserve">• </w:t>
      </w:r>
      <w:r>
        <w:rPr>
          <w:rFonts w:ascii="Times New Roman" w:hAnsi="Times New Roman" w:eastAsia="宋体" w:cs="宋体"/>
          <w:b/>
          <w:sz w:val="20"/>
        </w:rPr>
        <w:t>商品启用/可见字段</w:t>
      </w:r>
      <w:r>
        <w:rPr>
          <w:rFonts w:ascii="Times New Roman" w:hAnsi="Times New Roman" w:eastAsia="宋体" w:cs="宋体"/>
          <w:sz w:val="20"/>
        </w:rPr>
        <w:t>：商品从起止有效期改为 is_enabled/is_visible 布尔控制，启用且可见 → 客户端展示，仅启用 → 管理后台/员工端展示</w:t>
      </w:r>
    </w:p>
    <w:p>
      <w:pPr>
        <w:spacing w:lineRule="auto" w:line="360" w:before="20" w:after="20"/>
        <w:ind w:firstLine="0" w:left="850"/>
      </w:pPr>
      <w:r>
        <w:rPr>
          <w:rFonts w:ascii="Times New Roman" w:hAnsi="Times New Roman" w:eastAsia="宋体" w:cs="宋体"/>
          <w:sz w:val="20"/>
        </w:rPr>
        <w:t xml:space="preserve">• </w:t>
      </w:r>
      <w:r>
        <w:rPr>
          <w:rFonts w:ascii="Courier New" w:hAnsi="Courier New" w:eastAsia="宋体" w:cs="宋体"/>
          <w:sz w:val="20"/>
        </w:rPr>
        <w:t>426bf4d</w:t>
      </w:r>
      <w:r>
        <w:rPr>
          <w:rFonts w:ascii="Times New Roman" w:hAnsi="Times New Roman" w:eastAsia="宋体" w:cs="宋体"/>
          <w:sz w:val="20"/>
        </w:rPr>
        <w:t xml:space="preserve"> feat(db): 商品表增强（套餐分组 + 启用/可见字段）</w:t>
      </w:r>
    </w:p>
    <w:p>
      <w:pPr>
        <w:spacing w:lineRule="auto" w:line="360" w:before="20" w:after="20"/>
        <w:ind w:firstLine="0" w:left="850"/>
      </w:pPr>
      <w:r>
        <w:rPr>
          <w:rFonts w:ascii="Times New Roman" w:hAnsi="Times New Roman" w:eastAsia="宋体" w:cs="宋体"/>
          <w:sz w:val="20"/>
        </w:rPr>
        <w:t xml:space="preserve">• </w:t>
      </w:r>
      <w:r>
        <w:rPr>
          <w:rFonts w:ascii="Courier New" w:hAnsi="Courier New" w:eastAsia="宋体" w:cs="宋体"/>
          <w:sz w:val="20"/>
        </w:rPr>
        <w:t>712d5a4</w:t>
      </w:r>
      <w:r>
        <w:rPr>
          <w:rFonts w:ascii="Times New Roman" w:hAnsi="Times New Roman" w:eastAsia="宋体" w:cs="宋体"/>
          <w:sz w:val="20"/>
        </w:rPr>
        <w:t xml:space="preserve"> refactor(admin): 商品管理适配 is_enabled/is_visible 字段</w:t>
      </w:r>
    </w:p>
    <w:p>
      <w:pPr>
        <w:spacing w:lineRule="auto" w:line="360" w:before="20" w:after="20"/>
        <w:ind w:firstLine="0" w:left="850"/>
      </w:pPr>
      <w:r>
        <w:rPr>
          <w:rFonts w:ascii="Times New Roman" w:hAnsi="Times New Roman" w:eastAsia="宋体" w:cs="宋体"/>
          <w:sz w:val="20"/>
        </w:rPr>
        <w:t xml:space="preserve">• </w:t>
      </w:r>
      <w:r>
        <w:rPr>
          <w:rFonts w:ascii="Courier New" w:hAnsi="Courier New" w:eastAsia="宋体" w:cs="宋体"/>
          <w:sz w:val="20"/>
        </w:rPr>
        <w:t>7e30966</w:t>
      </w:r>
      <w:r>
        <w:rPr>
          <w:rFonts w:ascii="Times New Roman" w:hAnsi="Times New Roman" w:eastAsia="宋体" w:cs="宋体"/>
          <w:sz w:val="20"/>
        </w:rPr>
        <w:t xml:space="preserve"> refactor: 云函数商品过滤改用 is_enabled/is_visible 布尔字段</w:t>
      </w:r>
    </w:p>
    <w:p>
      <w:pPr>
        <w:spacing w:lineRule="auto" w:line="360" w:before="20" w:after="20"/>
        <w:ind w:firstLine="0" w:left="567"/>
      </w:pPr>
      <w:r>
        <w:rPr>
          <w:rFonts w:ascii="Times New Roman" w:hAnsi="Times New Roman" w:eastAsia="宋体" w:cs="宋体"/>
          <w:sz w:val="20"/>
        </w:rPr>
        <w:t xml:space="preserve">• </w:t>
      </w:r>
      <w:r>
        <w:rPr>
          <w:rFonts w:ascii="Times New Roman" w:hAnsi="Times New Roman" w:eastAsia="宋体" w:cs="宋体"/>
          <w:b/>
          <w:sz w:val="20"/>
        </w:rPr>
        <w:t>权限管理页重构</w:t>
      </w:r>
      <w:r>
        <w:rPr>
          <w:rFonts w:ascii="Times New Roman" w:hAnsi="Times New Roman" w:eastAsia="宋体" w:cs="宋体"/>
          <w:sz w:val="20"/>
        </w:rPr>
        <w:t>：移除按员工查看模式，改为 Scope + 角色管理方式</w:t>
      </w:r>
    </w:p>
    <w:p>
      <w:pPr>
        <w:spacing w:lineRule="auto" w:line="360" w:before="20" w:after="20"/>
        <w:ind w:firstLine="0" w:left="850"/>
      </w:pPr>
      <w:r>
        <w:rPr>
          <w:rFonts w:ascii="Times New Roman" w:hAnsi="Times New Roman" w:eastAsia="宋体" w:cs="宋体"/>
          <w:sz w:val="20"/>
        </w:rPr>
        <w:t xml:space="preserve">• </w:t>
      </w:r>
      <w:r>
        <w:rPr>
          <w:rFonts w:ascii="Courier New" w:hAnsi="Courier New" w:eastAsia="宋体" w:cs="宋体"/>
          <w:sz w:val="20"/>
        </w:rPr>
        <w:t>b585ea8</w:t>
      </w:r>
      <w:r>
        <w:rPr>
          <w:rFonts w:ascii="Times New Roman" w:hAnsi="Times New Roman" w:eastAsia="宋体" w:cs="宋体"/>
          <w:sz w:val="20"/>
        </w:rPr>
        <w:t xml:space="preserve"> refactor(admin): 权限管理页重构</w:t>
      </w:r>
    </w:p>
    <w:p>
      <w:pPr>
        <w:spacing w:lineRule="auto" w:line="360" w:before="20" w:after="20"/>
        <w:ind w:firstLine="0" w:left="850"/>
      </w:pPr>
      <w:r>
        <w:rPr>
          <w:rFonts w:ascii="Times New Roman" w:hAnsi="Times New Roman" w:eastAsia="宋体" w:cs="宋体"/>
          <w:sz w:val="20"/>
        </w:rPr>
        <w:t xml:space="preserve">• </w:t>
      </w:r>
      <w:r>
        <w:rPr>
          <w:rFonts w:ascii="Courier New" w:hAnsi="Courier New" w:eastAsia="宋体" w:cs="宋体"/>
          <w:sz w:val="20"/>
        </w:rPr>
        <w:t>5dd332b</w:t>
      </w:r>
      <w:r>
        <w:rPr>
          <w:rFonts w:ascii="Times New Roman" w:hAnsi="Times New Roman" w:eastAsia="宋体" w:cs="宋体"/>
          <w:sz w:val="20"/>
        </w:rPr>
        <w:t xml:space="preserve"> feat(db): permission_roles 改为硬删除</w:t>
      </w:r>
    </w:p>
    <w:p>
      <w:pPr>
        <w:spacing w:lineRule="auto" w:line="360" w:before="20" w:after="20"/>
        <w:ind w:firstLine="0" w:left="567"/>
      </w:pPr>
      <w:r>
        <w:rPr>
          <w:rFonts w:ascii="Times New Roman" w:hAnsi="Times New Roman" w:eastAsia="宋体" w:cs="宋体"/>
          <w:sz w:val="20"/>
        </w:rPr>
        <w:t xml:space="preserve">• </w:t>
      </w:r>
      <w:r>
        <w:rPr>
          <w:rFonts w:ascii="Times New Roman" w:hAnsi="Times New Roman" w:eastAsia="宋体" w:cs="宋体"/>
          <w:b/>
          <w:sz w:val="20"/>
        </w:rPr>
        <w:t>移除数据同步模块</w:t>
      </w:r>
      <w:r>
        <w:rPr>
          <w:rFonts w:ascii="Times New Roman" w:hAnsi="Times New Roman" w:eastAsia="宋体" w:cs="宋体"/>
          <w:sz w:val="20"/>
        </w:rPr>
        <w:t>：WorkFine 同步已完成迁移，清理同步页面、actions、测试及菜单入口</w:t>
      </w:r>
    </w:p>
    <w:p>
      <w:pPr>
        <w:spacing w:lineRule="auto" w:line="360" w:before="20" w:after="20"/>
        <w:ind w:firstLine="0" w:left="850"/>
      </w:pPr>
      <w:r>
        <w:rPr>
          <w:rFonts w:ascii="Times New Roman" w:hAnsi="Times New Roman" w:eastAsia="宋体" w:cs="宋体"/>
          <w:sz w:val="20"/>
        </w:rPr>
        <w:t xml:space="preserve">• </w:t>
      </w:r>
      <w:r>
        <w:rPr>
          <w:rFonts w:ascii="Courier New" w:hAnsi="Courier New" w:eastAsia="宋体" w:cs="宋体"/>
          <w:sz w:val="20"/>
        </w:rPr>
        <w:t>32a4509</w:t>
      </w:r>
      <w:r>
        <w:rPr>
          <w:rFonts w:ascii="Times New Roman" w:hAnsi="Times New Roman" w:eastAsia="宋体" w:cs="宋体"/>
          <w:sz w:val="20"/>
        </w:rPr>
        <w:t xml:space="preserve"> refactor(admin): 移除同步模块及相关菜单</w:t>
      </w:r>
    </w:p>
    <w:p>
      <w:pPr>
        <w:spacing w:lineRule="auto" w:line="360" w:before="120" w:after="60"/>
        <w:ind w:firstLine="0"/>
      </w:pPr>
      <w:r>
        <w:rPr>
          <w:rFonts w:ascii="Times New Roman" w:hAnsi="Times New Roman" w:eastAsia="宋体" w:cs="宋体"/>
          <w:b/>
          <w:sz w:val="20"/>
        </w:rPr>
        <w:t>客户端小程序</w:t>
      </w:r>
    </w:p>
    <w:p>
      <w:pPr>
        <w:spacing w:lineRule="auto" w:line="360" w:before="20" w:after="20"/>
        <w:ind w:firstLine="0" w:left="567"/>
      </w:pPr>
      <w:r>
        <w:rPr>
          <w:rFonts w:ascii="Times New Roman" w:hAnsi="Times New Roman" w:eastAsia="宋体" w:cs="宋体"/>
          <w:sz w:val="20"/>
        </w:rPr>
        <w:t xml:space="preserve">• </w:t>
      </w:r>
      <w:r>
        <w:rPr>
          <w:rFonts w:ascii="Times New Roman" w:hAnsi="Times New Roman" w:eastAsia="宋体" w:cs="宋体"/>
          <w:b/>
          <w:sz w:val="20"/>
        </w:rPr>
        <w:t>门店选择定位功能</w:t>
      </w:r>
      <w:r>
        <w:rPr>
          <w:rFonts w:ascii="Times New Roman" w:hAnsi="Times New Roman" w:eastAsia="宋体" w:cs="宋体"/>
          <w:sz w:val="20"/>
        </w:rPr>
        <w:t>：集成腾讯地图逆地理编码（通过云函数代理），门店选择页自动获取当前位置省市区</w:t>
      </w:r>
    </w:p>
    <w:p>
      <w:pPr>
        <w:spacing w:lineRule="auto" w:line="360" w:before="20" w:after="20"/>
        <w:ind w:firstLine="0" w:left="850"/>
      </w:pPr>
      <w:r>
        <w:rPr>
          <w:rFonts w:ascii="Times New Roman" w:hAnsi="Times New Roman" w:eastAsia="宋体" w:cs="宋体"/>
          <w:sz w:val="20"/>
        </w:rPr>
        <w:t xml:space="preserve">• </w:t>
      </w:r>
      <w:r>
        <w:rPr>
          <w:rFonts w:ascii="Courier New" w:hAnsi="Courier New" w:eastAsia="宋体" w:cs="宋体"/>
          <w:sz w:val="20"/>
        </w:rPr>
        <w:t>e55a91b</w:t>
      </w:r>
      <w:r>
        <w:rPr>
          <w:rFonts w:ascii="Times New Roman" w:hAnsi="Times New Roman" w:eastAsia="宋体" w:cs="宋体"/>
          <w:sz w:val="20"/>
        </w:rPr>
        <w:t xml:space="preserve"> fix(client): 门店选择与定位功能修复</w:t>
      </w:r>
    </w:p>
    <w:p>
      <w:pPr>
        <w:spacing w:lineRule="auto" w:line="360" w:before="20" w:after="20"/>
        <w:ind w:firstLine="0" w:left="850"/>
      </w:pPr>
      <w:r>
        <w:rPr>
          <w:rFonts w:ascii="Times New Roman" w:hAnsi="Times New Roman" w:eastAsia="宋体" w:cs="宋体"/>
          <w:sz w:val="20"/>
        </w:rPr>
        <w:t xml:space="preserve">• </w:t>
      </w:r>
      <w:r>
        <w:rPr>
          <w:rFonts w:ascii="Courier New" w:hAnsi="Courier New" w:eastAsia="宋体" w:cs="宋体"/>
          <w:sz w:val="20"/>
        </w:rPr>
        <w:t>1fc997c</w:t>
      </w:r>
      <w:r>
        <w:rPr>
          <w:rFonts w:ascii="Times New Roman" w:hAnsi="Times New Roman" w:eastAsia="宋体" w:cs="宋体"/>
          <w:sz w:val="20"/>
        </w:rPr>
        <w:t xml:space="preserve"> fix(client): 定位工具代码优化</w:t>
      </w:r>
    </w:p>
    <w:p>
      <w:pPr>
        <w:spacing w:lineRule="auto" w:line="360" w:before="20" w:after="20"/>
        <w:ind w:firstLine="0" w:left="567"/>
      </w:pPr>
      <w:r>
        <w:rPr>
          <w:rFonts w:ascii="Times New Roman" w:hAnsi="Times New Roman" w:eastAsia="宋体" w:cs="宋体"/>
          <w:sz w:val="20"/>
        </w:rPr>
        <w:t xml:space="preserve">• </w:t>
      </w:r>
      <w:r>
        <w:rPr>
          <w:rFonts w:ascii="Times New Roman" w:hAnsi="Times New Roman" w:eastAsia="宋体" w:cs="宋体"/>
          <w:b/>
          <w:sz w:val="20"/>
        </w:rPr>
        <w:t>顾客来源渠道分组</w:t>
      </w:r>
      <w:r>
        <w:rPr>
          <w:rFonts w:ascii="Times New Roman" w:hAnsi="Times New Roman" w:eastAsia="宋体" w:cs="宋体"/>
          <w:sz w:val="20"/>
        </w:rPr>
        <w:t>：来源渠道改为线上/线下分组展示（美团/抖音/小程序 | 推带新/地推卡/拓客卡/老带新/转让店/自进店/内部员工）</w:t>
      </w:r>
    </w:p>
    <w:p>
      <w:pPr>
        <w:spacing w:lineRule="auto" w:line="360" w:before="20" w:after="20"/>
        <w:ind w:firstLine="0" w:left="850"/>
      </w:pPr>
      <w:r>
        <w:rPr>
          <w:rFonts w:ascii="Times New Roman" w:hAnsi="Times New Roman" w:eastAsia="宋体" w:cs="宋体"/>
          <w:sz w:val="20"/>
        </w:rPr>
        <w:t xml:space="preserve">• </w:t>
      </w:r>
      <w:r>
        <w:rPr>
          <w:rFonts w:ascii="Courier New" w:hAnsi="Courier New" w:eastAsia="宋体" w:cs="宋体"/>
          <w:sz w:val="20"/>
        </w:rPr>
        <w:t>91c5621</w:t>
      </w:r>
      <w:r>
        <w:rPr>
          <w:rFonts w:ascii="Times New Roman" w:hAnsi="Times New Roman" w:eastAsia="宋体" w:cs="宋体"/>
          <w:sz w:val="20"/>
        </w:rPr>
        <w:t xml:space="preserve"> feat(client): 顾客来源渠道分组优化</w:t>
      </w:r>
    </w:p>
    <w:p>
      <w:pPr>
        <w:spacing w:lineRule="auto" w:line="360" w:before="120" w:after="60"/>
        <w:ind w:firstLine="0"/>
      </w:pPr>
      <w:r>
        <w:rPr>
          <w:rFonts w:ascii="Times New Roman" w:hAnsi="Times New Roman" w:eastAsia="宋体" w:cs="宋体"/>
          <w:b/>
          <w:sz w:val="20"/>
        </w:rPr>
        <w:t>数据库 &amp; 业务逻辑</w:t>
      </w:r>
    </w:p>
    <w:p>
      <w:pPr>
        <w:spacing w:lineRule="auto" w:line="360" w:before="20" w:after="20"/>
        <w:ind w:firstLine="0" w:left="567"/>
      </w:pPr>
      <w:r>
        <w:rPr>
          <w:rFonts w:ascii="Times New Roman" w:hAnsi="Times New Roman" w:eastAsia="宋体" w:cs="宋体"/>
          <w:sz w:val="20"/>
        </w:rPr>
        <w:t xml:space="preserve">• </w:t>
      </w:r>
      <w:r>
        <w:rPr>
          <w:rFonts w:ascii="Times New Roman" w:hAnsi="Times New Roman" w:eastAsia="宋体" w:cs="宋体"/>
          <w:b/>
          <w:sz w:val="20"/>
        </w:rPr>
        <w:t>顾客分类体系</w:t>
      </w:r>
      <w:r>
        <w:rPr>
          <w:rFonts w:ascii="Times New Roman" w:hAnsi="Times New Roman" w:eastAsia="宋体" w:cs="宋体"/>
          <w:sz w:val="20"/>
        </w:rPr>
        <w:t>：新增 customer_type（流量客/体验客/小美客/会员客），订单支付后自动升级（只升不降）</w:t>
      </w:r>
    </w:p>
    <w:p>
      <w:pPr>
        <w:spacing w:lineRule="auto" w:line="360" w:before="20" w:after="20"/>
        <w:ind w:firstLine="0" w:left="850"/>
      </w:pPr>
      <w:r>
        <w:rPr>
          <w:rFonts w:ascii="Times New Roman" w:hAnsi="Times New Roman" w:eastAsia="宋体" w:cs="宋体"/>
          <w:sz w:val="20"/>
        </w:rPr>
        <w:t xml:space="preserve">• </w:t>
      </w:r>
      <w:r>
        <w:rPr>
          <w:rFonts w:ascii="Courier New" w:hAnsi="Courier New" w:eastAsia="宋体" w:cs="宋体"/>
          <w:sz w:val="20"/>
        </w:rPr>
        <w:t>42faef7</w:t>
      </w:r>
      <w:r>
        <w:rPr>
          <w:rFonts w:ascii="Times New Roman" w:hAnsi="Times New Roman" w:eastAsia="宋体" w:cs="宋体"/>
          <w:sz w:val="20"/>
        </w:rPr>
        <w:t xml:space="preserve"> feat: customer_type/spending_tier + document_type 开单支付联动</w:t>
      </w:r>
    </w:p>
    <w:p>
      <w:pPr>
        <w:spacing w:lineRule="auto" w:line="360" w:before="20" w:after="20"/>
        <w:ind w:firstLine="0" w:left="567"/>
      </w:pPr>
      <w:r>
        <w:rPr>
          <w:rFonts w:ascii="Times New Roman" w:hAnsi="Times New Roman" w:eastAsia="宋体" w:cs="宋体"/>
          <w:sz w:val="20"/>
        </w:rPr>
        <w:t xml:space="preserve">• </w:t>
      </w:r>
      <w:r>
        <w:rPr>
          <w:rFonts w:ascii="Times New Roman" w:hAnsi="Times New Roman" w:eastAsia="宋体" w:cs="宋体"/>
          <w:b/>
          <w:sz w:val="20"/>
        </w:rPr>
        <w:t>历史消费档位</w:t>
      </w:r>
      <w:r>
        <w:rPr>
          <w:rFonts w:ascii="Times New Roman" w:hAnsi="Times New Roman" w:eastAsia="宋体" w:cs="宋体"/>
          <w:sz w:val="20"/>
        </w:rPr>
        <w:t>：新增 spending_tier（&lt;1990 / 1990-1W / 1-3W / 3-6W / 6-10W / 10W+），支付后自动刷新</w:t>
      </w:r>
    </w:p>
    <w:p>
      <w:pPr>
        <w:spacing w:lineRule="auto" w:line="360" w:before="20" w:after="20"/>
        <w:ind w:firstLine="0" w:left="850"/>
      </w:pPr>
      <w:r>
        <w:rPr>
          <w:rFonts w:ascii="Times New Roman" w:hAnsi="Times New Roman" w:eastAsia="宋体" w:cs="宋体"/>
          <w:sz w:val="20"/>
        </w:rPr>
        <w:t xml:space="preserve">• </w:t>
      </w:r>
      <w:r>
        <w:rPr>
          <w:rFonts w:ascii="Courier New" w:hAnsi="Courier New" w:eastAsia="宋体" w:cs="宋体"/>
          <w:sz w:val="20"/>
        </w:rPr>
        <w:t>42faef7</w:t>
      </w:r>
      <w:r>
        <w:rPr>
          <w:rFonts w:ascii="Times New Roman" w:hAnsi="Times New Roman" w:eastAsia="宋体" w:cs="宋体"/>
          <w:sz w:val="20"/>
        </w:rPr>
        <w:t xml:space="preserve"> feat: customer_type/spending_tier + document_type 开单支付联动</w:t>
      </w:r>
    </w:p>
    <w:p>
      <w:pPr>
        <w:spacing w:lineRule="auto" w:line="360" w:before="20" w:after="20"/>
        <w:ind w:firstLine="0" w:left="567"/>
      </w:pPr>
      <w:r>
        <w:rPr>
          <w:rFonts w:ascii="Times New Roman" w:hAnsi="Times New Roman" w:eastAsia="宋体" w:cs="宋体"/>
          <w:sz w:val="20"/>
        </w:rPr>
        <w:t xml:space="preserve">• </w:t>
      </w:r>
      <w:r>
        <w:rPr>
          <w:rFonts w:ascii="Times New Roman" w:hAnsi="Times New Roman" w:eastAsia="宋体" w:cs="宋体"/>
          <w:b/>
          <w:sz w:val="20"/>
        </w:rPr>
        <w:t>会员等级自动计算</w:t>
      </w:r>
      <w:r>
        <w:rPr>
          <w:rFonts w:ascii="Times New Roman" w:hAnsi="Times New Roman" w:eastAsia="宋体" w:cs="宋体"/>
          <w:sz w:val="20"/>
        </w:rPr>
        <w:t>：member_level（初钻/星钻/粉钻/金钻/黑钻）滚动 12 个月消费额跳档，订单支付后自动更新</w:t>
      </w:r>
    </w:p>
    <w:p>
      <w:pPr>
        <w:spacing w:lineRule="auto" w:line="360" w:before="20" w:after="20"/>
        <w:ind w:firstLine="0" w:left="850"/>
      </w:pPr>
      <w:r>
        <w:rPr>
          <w:rFonts w:ascii="Times New Roman" w:hAnsi="Times New Roman" w:eastAsia="宋体" w:cs="宋体"/>
          <w:sz w:val="20"/>
        </w:rPr>
        <w:t xml:space="preserve">• </w:t>
      </w:r>
      <w:r>
        <w:rPr>
          <w:rFonts w:ascii="Courier New" w:hAnsi="Courier New" w:eastAsia="宋体" w:cs="宋体"/>
          <w:sz w:val="20"/>
        </w:rPr>
        <w:t>42faef7</w:t>
      </w:r>
      <w:r>
        <w:rPr>
          <w:rFonts w:ascii="Times New Roman" w:hAnsi="Times New Roman" w:eastAsia="宋体" w:cs="宋体"/>
          <w:sz w:val="20"/>
        </w:rPr>
        <w:t xml:space="preserve"> feat: customer_type/spending_tier + document_type 开单支付联动</w:t>
      </w:r>
    </w:p>
    <w:p>
      <w:pPr>
        <w:spacing w:lineRule="auto" w:line="360" w:before="20" w:after="20"/>
        <w:ind w:firstLine="0" w:left="567"/>
      </w:pPr>
      <w:r>
        <w:rPr>
          <w:rFonts w:ascii="Times New Roman" w:hAnsi="Times New Roman" w:eastAsia="宋体" w:cs="宋体"/>
          <w:sz w:val="20"/>
        </w:rPr>
        <w:t xml:space="preserve">• </w:t>
      </w:r>
      <w:r>
        <w:rPr>
          <w:rFonts w:ascii="Times New Roman" w:hAnsi="Times New Roman" w:eastAsia="宋体" w:cs="宋体"/>
          <w:b/>
          <w:sz w:val="20"/>
        </w:rPr>
        <w:t>销售单据类型</w:t>
      </w:r>
      <w:r>
        <w:rPr>
          <w:rFonts w:ascii="Times New Roman" w:hAnsi="Times New Roman" w:eastAsia="宋体" w:cs="宋体"/>
          <w:sz w:val="20"/>
        </w:rPr>
        <w:t>：新增 document_type，开单时根据顾客类型和金额阈值自动判定售前/售后</w:t>
      </w:r>
    </w:p>
    <w:p>
      <w:pPr>
        <w:spacing w:lineRule="auto" w:line="360" w:before="20" w:after="20"/>
        <w:ind w:firstLine="0" w:left="850"/>
      </w:pPr>
      <w:r>
        <w:rPr>
          <w:rFonts w:ascii="Times New Roman" w:hAnsi="Times New Roman" w:eastAsia="宋体" w:cs="宋体"/>
          <w:sz w:val="20"/>
        </w:rPr>
        <w:t xml:space="preserve">• </w:t>
      </w:r>
      <w:r>
        <w:rPr>
          <w:rFonts w:ascii="Courier New" w:hAnsi="Courier New" w:eastAsia="宋体" w:cs="宋体"/>
          <w:sz w:val="20"/>
        </w:rPr>
        <w:t>42faef7</w:t>
      </w:r>
      <w:r>
        <w:rPr>
          <w:rFonts w:ascii="Times New Roman" w:hAnsi="Times New Roman" w:eastAsia="宋体" w:cs="宋体"/>
          <w:sz w:val="20"/>
        </w:rPr>
        <w:t xml:space="preserve"> feat: customer_type/spending_tier + document_type 开单支付联动</w:t>
      </w:r>
    </w:p>
    <w:p>
      <w:pPr>
        <w:spacing w:lineRule="auto" w:line="360" w:before="20" w:after="20"/>
        <w:ind w:firstLine="0" w:left="567"/>
      </w:pPr>
      <w:r>
        <w:rPr>
          <w:rFonts w:ascii="Times New Roman" w:hAnsi="Times New Roman" w:eastAsia="宋体" w:cs="宋体"/>
          <w:sz w:val="20"/>
        </w:rPr>
        <w:t xml:space="preserve">• </w:t>
      </w:r>
      <w:r>
        <w:rPr>
          <w:rFonts w:ascii="Times New Roman" w:hAnsi="Times New Roman" w:eastAsia="宋体" w:cs="宋体"/>
          <w:b/>
          <w:sz w:val="20"/>
        </w:rPr>
        <w:t>服务单类型自动判定</w:t>
      </w:r>
      <w:r>
        <w:rPr>
          <w:rFonts w:ascii="Times New Roman" w:hAnsi="Times New Roman" w:eastAsia="宋体" w:cs="宋体"/>
          <w:sz w:val="20"/>
        </w:rPr>
        <w:t>：service_order_type 从手动选择改为根据顾客 customer_type 自动判定（会员客→售后，其他→售前）</w:t>
      </w:r>
    </w:p>
    <w:p>
      <w:pPr>
        <w:spacing w:lineRule="auto" w:line="360" w:before="20" w:after="20"/>
        <w:ind w:firstLine="0" w:left="850"/>
      </w:pPr>
      <w:r>
        <w:rPr>
          <w:rFonts w:ascii="Times New Roman" w:hAnsi="Times New Roman" w:eastAsia="宋体" w:cs="宋体"/>
          <w:sz w:val="20"/>
        </w:rPr>
        <w:t xml:space="preserve">• </w:t>
      </w:r>
      <w:r>
        <w:rPr>
          <w:rFonts w:ascii="Courier New" w:hAnsi="Courier New" w:eastAsia="宋体" w:cs="宋体"/>
          <w:sz w:val="20"/>
        </w:rPr>
        <w:t>a5cbf1c</w:t>
      </w:r>
      <w:r>
        <w:rPr>
          <w:rFonts w:ascii="Times New Roman" w:hAnsi="Times New Roman" w:eastAsia="宋体" w:cs="宋体"/>
          <w:sz w:val="20"/>
        </w:rPr>
        <w:t xml:space="preserve"> refactor: service_order_type 普通/体验→售前/售后自动判定</w:t>
      </w:r>
    </w:p>
    <w:p>
      <w:pPr>
        <w:spacing w:lineRule="auto" w:line="360" w:before="20" w:after="20"/>
        <w:ind w:firstLine="0" w:left="567"/>
      </w:pPr>
      <w:r>
        <w:rPr>
          <w:rFonts w:ascii="Times New Roman" w:hAnsi="Times New Roman" w:eastAsia="宋体" w:cs="宋体"/>
          <w:sz w:val="20"/>
        </w:rPr>
        <w:t xml:space="preserve">• </w:t>
      </w:r>
      <w:r>
        <w:rPr>
          <w:rFonts w:ascii="Times New Roman" w:hAnsi="Times New Roman" w:eastAsia="宋体" w:cs="宋体"/>
          <w:b/>
          <w:sz w:val="20"/>
        </w:rPr>
        <w:t>月度客活定时任务</w:t>
      </w:r>
      <w:r>
        <w:rPr>
          <w:rFonts w:ascii="Times New Roman" w:hAnsi="Times New Roman" w:eastAsia="宋体" w:cs="宋体"/>
          <w:sz w:val="20"/>
        </w:rPr>
        <w:t>：新增 cronTask 云函数，每日凌晨 3 点更新 monthly_activity（0 次/1 次/2 次+客活）和 customer_status（保有会员-稳定/有效、预警沉睡、冰冻、休眠）</w:t>
      </w:r>
    </w:p>
    <w:p>
      <w:pPr>
        <w:spacing w:lineRule="auto" w:line="360" w:before="20" w:after="20"/>
        <w:ind w:firstLine="0" w:left="850"/>
      </w:pPr>
      <w:r>
        <w:rPr>
          <w:rFonts w:ascii="Times New Roman" w:hAnsi="Times New Roman" w:eastAsia="宋体" w:cs="宋体"/>
          <w:sz w:val="20"/>
        </w:rPr>
        <w:t xml:space="preserve">• </w:t>
      </w:r>
      <w:r>
        <w:rPr>
          <w:rFonts w:ascii="Courier New" w:hAnsi="Courier New" w:eastAsia="宋体" w:cs="宋体"/>
          <w:sz w:val="20"/>
        </w:rPr>
        <w:t>bc6773c</w:t>
      </w:r>
      <w:r>
        <w:rPr>
          <w:rFonts w:ascii="Times New Roman" w:hAnsi="Times New Roman" w:eastAsia="宋体" w:cs="宋体"/>
          <w:sz w:val="20"/>
        </w:rPr>
        <w:t xml:space="preserve"> feat: 月度客活/到店状态 cronTask 定时计算</w:t>
      </w:r>
    </w:p>
    <w:p>
      <w:pPr>
        <w:spacing w:lineRule="auto" w:line="360" w:before="20" w:after="20"/>
        <w:ind w:firstLine="0" w:left="567"/>
      </w:pPr>
      <w:r>
        <w:rPr>
          <w:rFonts w:ascii="Times New Roman" w:hAnsi="Times New Roman" w:eastAsia="宋体" w:cs="宋体"/>
          <w:sz w:val="20"/>
        </w:rPr>
        <w:t xml:space="preserve">• </w:t>
      </w:r>
      <w:r>
        <w:rPr>
          <w:rFonts w:ascii="Times New Roman" w:hAnsi="Times New Roman" w:eastAsia="宋体" w:cs="宋体"/>
          <w:b/>
          <w:sz w:val="20"/>
        </w:rPr>
        <w:t>枚举值中文化</w:t>
      </w:r>
      <w:r>
        <w:rPr>
          <w:rFonts w:ascii="Times New Roman" w:hAnsi="Times New Roman" w:eastAsia="宋体" w:cs="宋体"/>
          <w:sz w:val="20"/>
        </w:rPr>
        <w:t>：9 组枚举英文→中文（allocation_status/item_direction/payment_method/store_unbind_request_status/org_node_type/point_transaction_type/message_recipient_type/card_transaction_type/position_scope），全栈 54 个文件同步适配</w:t>
      </w:r>
    </w:p>
    <w:p>
      <w:pPr>
        <w:spacing w:lineRule="auto" w:line="360" w:before="20" w:after="20"/>
        <w:ind w:firstLine="0" w:left="850"/>
      </w:pPr>
      <w:r>
        <w:rPr>
          <w:rFonts w:ascii="Times New Roman" w:hAnsi="Times New Roman" w:eastAsia="宋体" w:cs="宋体"/>
          <w:sz w:val="20"/>
        </w:rPr>
        <w:t xml:space="preserve">• </w:t>
      </w:r>
      <w:r>
        <w:rPr>
          <w:rFonts w:ascii="Courier New" w:hAnsi="Courier New" w:eastAsia="宋体" w:cs="宋体"/>
          <w:sz w:val="20"/>
        </w:rPr>
        <w:t>0c64b07</w:t>
      </w:r>
      <w:r>
        <w:rPr>
          <w:rFonts w:ascii="Times New Roman" w:hAnsi="Times New Roman" w:eastAsia="宋体" w:cs="宋体"/>
          <w:sz w:val="20"/>
        </w:rPr>
        <w:t xml:space="preserve"> refactor(db): Schema 枚举中文化与新增业务字段</w:t>
      </w:r>
    </w:p>
    <w:p>
      <w:pPr>
        <w:spacing w:lineRule="auto" w:line="360" w:before="20" w:after="20"/>
        <w:ind w:firstLine="0" w:left="850"/>
      </w:pPr>
      <w:r>
        <w:rPr>
          <w:rFonts w:ascii="Times New Roman" w:hAnsi="Times New Roman" w:eastAsia="宋体" w:cs="宋体"/>
          <w:sz w:val="20"/>
        </w:rPr>
        <w:t xml:space="preserve">• </w:t>
      </w:r>
      <w:r>
        <w:rPr>
          <w:rFonts w:ascii="Courier New" w:hAnsi="Courier New" w:eastAsia="宋体" w:cs="宋体"/>
          <w:sz w:val="20"/>
        </w:rPr>
        <w:t>a399852</w:t>
      </w:r>
      <w:r>
        <w:rPr>
          <w:rFonts w:ascii="Times New Roman" w:hAnsi="Times New Roman" w:eastAsia="宋体" w:cs="宋体"/>
          <w:sz w:val="20"/>
        </w:rPr>
        <w:t xml:space="preserve"> refactor: 枚举值英文→中文全栈适配</w:t>
      </w:r>
    </w:p>
    <w:p>
      <w:pPr>
        <w:spacing w:lineRule="auto" w:line="360" w:before="20" w:after="20"/>
        <w:ind w:firstLine="0" w:left="850"/>
      </w:pPr>
      <w:r>
        <w:rPr>
          <w:rFonts w:ascii="Times New Roman" w:hAnsi="Times New Roman" w:eastAsia="宋体" w:cs="宋体"/>
          <w:sz w:val="20"/>
        </w:rPr>
        <w:t xml:space="preserve">• </w:t>
      </w:r>
      <w:r>
        <w:rPr>
          <w:rFonts w:ascii="Courier New" w:hAnsi="Courier New" w:eastAsia="宋体" w:cs="宋体"/>
          <w:sz w:val="20"/>
        </w:rPr>
        <w:t>a0f9ae9</w:t>
      </w:r>
      <w:r>
        <w:rPr>
          <w:rFonts w:ascii="Times New Roman" w:hAnsi="Times New Roman" w:eastAsia="宋体" w:cs="宋体"/>
          <w:sz w:val="20"/>
        </w:rPr>
        <w:t xml:space="preserve"> test(admin): 测试用例适配枚举中文化</w:t>
      </w:r>
    </w:p>
    <w:p>
      <w:pPr>
        <w:spacing w:lineRule="auto" w:line="360" w:before="240" w:after="120"/>
        <w:ind w:firstLine="0"/>
      </w:pPr>
      <w:r>
        <w:rPr>
          <w:rFonts w:ascii="Times New Roman" w:hAnsi="Times New Roman" w:eastAsia="宋体" w:cs="宋体"/>
          <w:b/>
          <w:sz w:val="24"/>
        </w:rPr>
        <w:t>Bug 修复</w:t>
      </w:r>
    </w:p>
    <w:p>
      <w:pPr>
        <w:spacing w:lineRule="auto" w:line="360" w:before="20" w:after="20"/>
        <w:ind w:firstLine="0" w:left="567"/>
      </w:pPr>
      <w:r>
        <w:rPr>
          <w:rFonts w:ascii="Times New Roman" w:hAnsi="Times New Roman" w:eastAsia="宋体" w:cs="宋体"/>
          <w:sz w:val="20"/>
        </w:rPr>
        <w:t xml:space="preserve">• </w:t>
      </w:r>
      <w:r>
        <w:rPr>
          <w:rFonts w:ascii="Times New Roman" w:hAnsi="Times New Roman" w:eastAsia="宋体" w:cs="宋体"/>
          <w:sz w:val="20"/>
        </w:rPr>
        <w:t>修复员工管理页面权限角色编辑/查看数据不一致、职位管理硬删除未生效</w:t>
      </w:r>
    </w:p>
    <w:p>
      <w:pPr>
        <w:spacing w:lineRule="auto" w:line="360" w:before="20" w:after="20"/>
        <w:ind w:firstLine="0" w:left="850"/>
      </w:pPr>
      <w:r>
        <w:rPr>
          <w:rFonts w:ascii="Times New Roman" w:hAnsi="Times New Roman" w:eastAsia="宋体" w:cs="宋体"/>
          <w:sz w:val="20"/>
        </w:rPr>
        <w:t xml:space="preserve">• </w:t>
      </w:r>
      <w:r>
        <w:rPr>
          <w:rFonts w:ascii="Courier New" w:hAnsi="Courier New" w:eastAsia="宋体" w:cs="宋体"/>
          <w:sz w:val="20"/>
        </w:rPr>
        <w:t>5690ee6</w:t>
      </w:r>
      <w:r>
        <w:rPr>
          <w:rFonts w:ascii="Times New Roman" w:hAnsi="Times New Roman" w:eastAsia="宋体" w:cs="宋体"/>
          <w:sz w:val="20"/>
        </w:rPr>
        <w:t xml:space="preserve"> fix(admin): 员工管理页面重构与优化</w:t>
      </w:r>
    </w:p>
    <w:p>
      <w:pPr>
        <w:spacing w:lineRule="auto" w:line="360" w:before="20" w:after="20"/>
        <w:ind w:firstLine="0" w:left="567"/>
      </w:pPr>
      <w:r>
        <w:rPr>
          <w:rFonts w:ascii="Times New Roman" w:hAnsi="Times New Roman" w:eastAsia="宋体" w:cs="宋体"/>
          <w:sz w:val="20"/>
        </w:rPr>
        <w:t xml:space="preserve">• </w:t>
      </w:r>
      <w:r>
        <w:rPr>
          <w:rFonts w:ascii="Times New Roman" w:hAnsi="Times New Roman" w:eastAsia="宋体" w:cs="宋体"/>
          <w:sz w:val="20"/>
        </w:rPr>
        <w:t>修复认证中间件权限查询适配硬删除变更</w:t>
      </w:r>
    </w:p>
    <w:p>
      <w:pPr>
        <w:spacing w:lineRule="auto" w:line="360" w:before="20" w:after="20"/>
        <w:ind w:firstLine="0" w:left="850"/>
      </w:pPr>
      <w:r>
        <w:rPr>
          <w:rFonts w:ascii="Times New Roman" w:hAnsi="Times New Roman" w:eastAsia="宋体" w:cs="宋体"/>
          <w:sz w:val="20"/>
        </w:rPr>
        <w:t xml:space="preserve">• </w:t>
      </w:r>
      <w:r>
        <w:rPr>
          <w:rFonts w:ascii="Courier New" w:hAnsi="Courier New" w:eastAsia="宋体" w:cs="宋体"/>
          <w:sz w:val="20"/>
        </w:rPr>
        <w:t>30fb23e</w:t>
      </w:r>
      <w:r>
        <w:rPr>
          <w:rFonts w:ascii="Times New Roman" w:hAnsi="Times New Roman" w:eastAsia="宋体" w:cs="宋体"/>
          <w:sz w:val="20"/>
        </w:rPr>
        <w:t xml:space="preserve"> fix(auth): 修复认证中间件权限查询</w:t>
      </w:r>
    </w:p>
    <w:p>
      <w:pPr>
        <w:spacing w:lineRule="auto" w:line="360" w:before="20" w:after="20"/>
        <w:ind w:firstLine="0" w:left="567"/>
      </w:pPr>
      <w:r>
        <w:rPr>
          <w:rFonts w:ascii="Times New Roman" w:hAnsi="Times New Roman" w:eastAsia="宋体" w:cs="宋体"/>
          <w:sz w:val="20"/>
        </w:rPr>
        <w:t xml:space="preserve">• </w:t>
      </w:r>
      <w:r>
        <w:rPr>
          <w:rFonts w:ascii="Times New Roman" w:hAnsi="Times New Roman" w:eastAsia="宋体" w:cs="宋体"/>
          <w:sz w:val="20"/>
        </w:rPr>
        <w:t>修复云函数商品接口适配新表结构</w:t>
      </w:r>
    </w:p>
    <w:p>
      <w:pPr>
        <w:spacing w:lineRule="auto" w:line="360" w:before="20" w:after="20"/>
        <w:ind w:firstLine="0" w:left="850"/>
      </w:pPr>
      <w:r>
        <w:rPr>
          <w:rFonts w:ascii="Times New Roman" w:hAnsi="Times New Roman" w:eastAsia="宋体" w:cs="宋体"/>
          <w:sz w:val="20"/>
        </w:rPr>
        <w:t xml:space="preserve">• </w:t>
      </w:r>
      <w:r>
        <w:rPr>
          <w:rFonts w:ascii="Courier New" w:hAnsi="Courier New" w:eastAsia="宋体" w:cs="宋体"/>
          <w:sz w:val="20"/>
        </w:rPr>
        <w:t>201bd85</w:t>
      </w:r>
      <w:r>
        <w:rPr>
          <w:rFonts w:ascii="Times New Roman" w:hAnsi="Times New Roman" w:eastAsia="宋体" w:cs="宋体"/>
          <w:sz w:val="20"/>
        </w:rPr>
        <w:t xml:space="preserve"> fix: 云函数商品接口适配与客户端小修补</w:t>
      </w:r>
    </w:p>
    <w:p>
      <w:pPr>
        <w:spacing w:lineRule="auto" w:line="360" w:before="240" w:after="120"/>
        <w:ind w:firstLine="0"/>
      </w:pPr>
      <w:r>
        <w:rPr>
          <w:rFonts w:ascii="Times New Roman" w:hAnsi="Times New Roman" w:eastAsia="宋体" w:cs="宋体"/>
          <w:b/>
          <w:sz w:val="24"/>
        </w:rPr>
        <w:t>数据库变更</w:t>
      </w:r>
    </w:p>
    <w:p>
      <w:pPr>
        <w:spacing w:lineRule="auto" w:line="360" w:before="20" w:after="20"/>
        <w:ind w:firstLine="0" w:left="567"/>
      </w:pPr>
      <w:r>
        <w:rPr>
          <w:rFonts w:ascii="Times New Roman" w:hAnsi="Times New Roman" w:eastAsia="宋体" w:cs="宋体"/>
          <w:sz w:val="20"/>
        </w:rPr>
        <w:t xml:space="preserve">• </w:t>
      </w:r>
      <w:r>
        <w:rPr>
          <w:rFonts w:ascii="Times New Roman" w:hAnsi="Times New Roman" w:eastAsia="宋体" w:cs="宋体"/>
          <w:sz w:val="20"/>
        </w:rPr>
        <w:t>权限角色改为硬删除，移除 is_deleted 字段（migration 0016）</w:t>
      </w:r>
    </w:p>
    <w:p>
      <w:pPr>
        <w:spacing w:lineRule="auto" w:line="360" w:before="20" w:after="20"/>
        <w:ind w:firstLine="0" w:left="567"/>
      </w:pPr>
      <w:r>
        <w:rPr>
          <w:rFonts w:ascii="Times New Roman" w:hAnsi="Times New Roman" w:eastAsia="宋体" w:cs="宋体"/>
          <w:sz w:val="20"/>
        </w:rPr>
        <w:t xml:space="preserve">• </w:t>
      </w:r>
      <w:r>
        <w:rPr>
          <w:rFonts w:ascii="Times New Roman" w:hAnsi="Times New Roman" w:eastAsia="宋体" w:cs="宋体"/>
          <w:sz w:val="20"/>
        </w:rPr>
        <w:t>品项分类新增层级结构支持（0017）</w:t>
      </w:r>
    </w:p>
    <w:p>
      <w:pPr>
        <w:spacing w:lineRule="auto" w:line="360" w:before="20" w:after="20"/>
        <w:ind w:firstLine="0" w:left="567"/>
      </w:pPr>
      <w:r>
        <w:rPr>
          <w:rFonts w:ascii="Times New Roman" w:hAnsi="Times New Roman" w:eastAsia="宋体" w:cs="宋体"/>
          <w:sz w:val="20"/>
        </w:rPr>
        <w:t xml:space="preserve">• </w:t>
      </w:r>
      <w:r>
        <w:rPr>
          <w:rFonts w:ascii="Times New Roman" w:hAnsi="Times New Roman" w:eastAsia="宋体" w:cs="宋体"/>
          <w:sz w:val="20"/>
        </w:rPr>
        <w:t>商城分类层级迁移 + 移除 is_valid 字段（0018–0019）</w:t>
      </w:r>
    </w:p>
    <w:p>
      <w:pPr>
        <w:spacing w:lineRule="auto" w:line="360" w:before="20" w:after="20"/>
        <w:ind w:firstLine="0" w:left="567"/>
      </w:pPr>
      <w:r>
        <w:rPr>
          <w:rFonts w:ascii="Times New Roman" w:hAnsi="Times New Roman" w:eastAsia="宋体" w:cs="宋体"/>
          <w:sz w:val="20"/>
        </w:rPr>
        <w:t xml:space="preserve">• </w:t>
      </w:r>
      <w:r>
        <w:rPr>
          <w:rFonts w:ascii="Times New Roman" w:hAnsi="Times New Roman" w:eastAsia="宋体" w:cs="宋体"/>
          <w:sz w:val="20"/>
        </w:rPr>
        <w:t>商品表新增套餐分组表 + is_enabled/is_visible 字段（0020–0021）</w:t>
      </w:r>
    </w:p>
    <w:p>
      <w:pPr>
        <w:spacing w:lineRule="auto" w:line="360" w:before="20" w:after="20"/>
        <w:ind w:firstLine="0" w:left="567"/>
      </w:pPr>
      <w:r>
        <w:rPr>
          <w:rFonts w:ascii="Times New Roman" w:hAnsi="Times New Roman" w:eastAsia="宋体" w:cs="宋体"/>
          <w:sz w:val="20"/>
        </w:rPr>
        <w:t xml:space="preserve">• </w:t>
      </w:r>
      <w:r>
        <w:rPr>
          <w:rFonts w:ascii="Times New Roman" w:hAnsi="Times New Roman" w:eastAsia="宋体" w:cs="宋体"/>
          <w:sz w:val="20"/>
        </w:rPr>
        <w:t>顾客分类字段：customer_type/spending_tier（0022）</w:t>
      </w:r>
    </w:p>
    <w:p>
      <w:pPr>
        <w:spacing w:lineRule="auto" w:line="360" w:before="20" w:after="20"/>
        <w:ind w:firstLine="0" w:left="567"/>
      </w:pPr>
      <w:r>
        <w:rPr>
          <w:rFonts w:ascii="Times New Roman" w:hAnsi="Times New Roman" w:eastAsia="宋体" w:cs="宋体"/>
          <w:sz w:val="20"/>
        </w:rPr>
        <w:t xml:space="preserve">• </w:t>
      </w:r>
      <w:r>
        <w:rPr>
          <w:rFonts w:ascii="Times New Roman" w:hAnsi="Times New Roman" w:eastAsia="宋体" w:cs="宋体"/>
          <w:sz w:val="20"/>
        </w:rPr>
        <w:t>销售单据类型 document_type + 月度客活 monthly_activity（0023）</w:t>
      </w:r>
    </w:p>
    <w:p>
      <w:pPr>
        <w:spacing w:lineRule="auto" w:line="360" w:before="20" w:after="20"/>
        <w:ind w:firstLine="0" w:left="567"/>
      </w:pPr>
      <w:r>
        <w:rPr>
          <w:rFonts w:ascii="Times New Roman" w:hAnsi="Times New Roman" w:eastAsia="宋体" w:cs="宋体"/>
          <w:sz w:val="20"/>
        </w:rPr>
        <w:t xml:space="preserve">• </w:t>
      </w:r>
      <w:r>
        <w:rPr>
          <w:rFonts w:ascii="Times New Roman" w:hAnsi="Times New Roman" w:eastAsia="宋体" w:cs="宋体"/>
          <w:sz w:val="20"/>
        </w:rPr>
        <w:t>服务单类型重命名：普通/体验→售前/售后（0024）</w:t>
      </w:r>
    </w:p>
    <w:p>
      <w:pPr>
        <w:spacing w:lineRule="auto" w:line="360" w:before="20" w:after="20"/>
        <w:ind w:firstLine="0" w:left="567"/>
      </w:pPr>
      <w:r>
        <w:rPr>
          <w:rFonts w:ascii="Times New Roman" w:hAnsi="Times New Roman" w:eastAsia="宋体" w:cs="宋体"/>
          <w:sz w:val="20"/>
        </w:rPr>
        <w:t xml:space="preserve">• </w:t>
      </w:r>
      <w:r>
        <w:rPr>
          <w:rFonts w:ascii="Times New Roman" w:hAnsi="Times New Roman" w:eastAsia="宋体" w:cs="宋体"/>
          <w:sz w:val="20"/>
        </w:rPr>
        <w:t>顾客到店状态 customer_status（0025）</w:t>
      </w:r>
    </w:p>
    <w:p>
      <w:pPr>
        <w:spacing w:lineRule="auto" w:line="360" w:before="20" w:after="20"/>
        <w:ind w:firstLine="0" w:left="567"/>
      </w:pPr>
      <w:r>
        <w:rPr>
          <w:rFonts w:ascii="Times New Roman" w:hAnsi="Times New Roman" w:eastAsia="宋体" w:cs="宋体"/>
          <w:sz w:val="20"/>
        </w:rPr>
        <w:t xml:space="preserve">• </w:t>
      </w:r>
      <w:r>
        <w:rPr>
          <w:rFonts w:ascii="Times New Roman" w:hAnsi="Times New Roman" w:eastAsia="宋体" w:cs="宋体"/>
          <w:sz w:val="20"/>
        </w:rPr>
        <w:t>9 组枚举英文→中文迁移（0026）</w:t>
      </w:r>
    </w:p>
    <w:p>
      <w:pPr>
        <w:spacing w:lineRule="auto" w:line="360" w:before="240" w:after="120"/>
        <w:ind w:firstLine="0"/>
      </w:pPr>
      <w:r>
        <w:rPr>
          <w:rFonts w:ascii="Times New Roman" w:hAnsi="Times New Roman" w:eastAsia="宋体" w:cs="宋体"/>
          <w:b/>
          <w:sz w:val="24"/>
        </w:rPr>
        <w:t>其他</w:t>
      </w:r>
    </w:p>
    <w:p>
      <w:pPr>
        <w:spacing w:lineRule="auto" w:line="360" w:before="20" w:after="20"/>
        <w:ind w:firstLine="0" w:left="567"/>
      </w:pPr>
      <w:r>
        <w:rPr>
          <w:rFonts w:ascii="Times New Roman" w:hAnsi="Times New Roman" w:eastAsia="宋体" w:cs="宋体"/>
          <w:sz w:val="20"/>
        </w:rPr>
        <w:t xml:space="preserve">• </w:t>
      </w:r>
      <w:r>
        <w:rPr>
          <w:rFonts w:ascii="Times New Roman" w:hAnsi="Times New Roman" w:eastAsia="宋体" w:cs="宋体"/>
          <w:sz w:val="20"/>
        </w:rPr>
        <w:t>敏感配置文件（cloudbaserc.json 含腾讯地图密钥）移出版本控制</w:t>
      </w:r>
    </w:p>
    <w:p>
      <w:pPr>
        <w:spacing w:lineRule="auto" w:line="360" w:before="20" w:after="20"/>
        <w:ind w:firstLine="0" w:left="850"/>
      </w:pPr>
      <w:r>
        <w:rPr>
          <w:rFonts w:ascii="Times New Roman" w:hAnsi="Times New Roman" w:eastAsia="宋体" w:cs="宋体"/>
          <w:sz w:val="20"/>
        </w:rPr>
        <w:t xml:space="preserve">• </w:t>
      </w:r>
      <w:r>
        <w:rPr>
          <w:rFonts w:ascii="Courier New" w:hAnsi="Courier New" w:eastAsia="宋体" w:cs="宋体"/>
          <w:sz w:val="20"/>
        </w:rPr>
        <w:t>483a584</w:t>
      </w:r>
      <w:r>
        <w:rPr>
          <w:rFonts w:ascii="Times New Roman" w:hAnsi="Times New Roman" w:eastAsia="宋体" w:cs="宋体"/>
          <w:sz w:val="20"/>
        </w:rPr>
        <w:t xml:space="preserve"> chore: 敏感配置文件移出版本控制</w:t>
      </w:r>
    </w:p>
    <w:p>
      <w:pPr>
        <w:spacing w:lineRule="auto" w:line="360" w:before="20" w:after="20"/>
        <w:ind w:firstLine="0" w:left="850"/>
      </w:pPr>
      <w:r>
        <w:rPr>
          <w:rFonts w:ascii="Times New Roman" w:hAnsi="Times New Roman" w:eastAsia="宋体" w:cs="宋体"/>
          <w:sz w:val="20"/>
        </w:rPr>
        <w:t xml:space="preserve">• </w:t>
      </w:r>
      <w:r>
        <w:rPr>
          <w:rFonts w:ascii="Courier New" w:hAnsi="Courier New" w:eastAsia="宋体" w:cs="宋体"/>
          <w:sz w:val="20"/>
        </w:rPr>
        <w:t>ed092c6</w:t>
      </w:r>
      <w:r>
        <w:rPr>
          <w:rFonts w:ascii="Times New Roman" w:hAnsi="Times New Roman" w:eastAsia="宋体" w:cs="宋体"/>
          <w:sz w:val="20"/>
        </w:rPr>
        <w:t xml:space="preserve"> chore(client): 移除 cloudbaserc.json 版本追踪</w:t>
      </w:r>
    </w:p>
    <w:p>
      <w:pPr>
        <w:spacing w:lineRule="auto" w:line="360" w:before="20" w:after="20"/>
        <w:ind w:firstLine="0" w:left="567"/>
      </w:pPr>
      <w:r>
        <w:rPr>
          <w:rFonts w:ascii="Times New Roman" w:hAnsi="Times New Roman" w:eastAsia="宋体" w:cs="宋体"/>
          <w:sz w:val="20"/>
        </w:rPr>
        <w:t xml:space="preserve">• </w:t>
      </w:r>
      <w:r>
        <w:rPr>
          <w:rFonts w:ascii="Times New Roman" w:hAnsi="Times New Roman" w:eastAsia="宋体" w:cs="宋体"/>
          <w:sz w:val="20"/>
        </w:rPr>
        <w:t>员工端/提成页面适配商品重构</w:t>
      </w:r>
    </w:p>
    <w:p>
      <w:pPr>
        <w:spacing w:lineRule="auto" w:line="360" w:before="20" w:after="20"/>
        <w:ind w:firstLine="0" w:left="850"/>
      </w:pPr>
      <w:r>
        <w:rPr>
          <w:rFonts w:ascii="Times New Roman" w:hAnsi="Times New Roman" w:eastAsia="宋体" w:cs="宋体"/>
          <w:sz w:val="20"/>
        </w:rPr>
        <w:t xml:space="preserve">• </w:t>
      </w:r>
      <w:r>
        <w:rPr>
          <w:rFonts w:ascii="Courier New" w:hAnsi="Courier New" w:eastAsia="宋体" w:cs="宋体"/>
          <w:sz w:val="20"/>
        </w:rPr>
        <w:t>a2f1bf2</w:t>
      </w:r>
      <w:r>
        <w:rPr>
          <w:rFonts w:ascii="Times New Roman" w:hAnsi="Times New Roman" w:eastAsia="宋体" w:cs="宋体"/>
          <w:sz w:val="20"/>
        </w:rPr>
        <w:t xml:space="preserve"> refactor(staff-api): 云函数路由适配商品重构</w:t>
      </w:r>
    </w:p>
    <w:p>
      <w:pPr>
        <w:spacing w:lineRule="auto" w:line="360" w:before="20" w:after="20"/>
        <w:ind w:firstLine="0" w:left="850"/>
      </w:pPr>
      <w:r>
        <w:rPr>
          <w:rFonts w:ascii="Times New Roman" w:hAnsi="Times New Roman" w:eastAsia="宋体" w:cs="宋体"/>
          <w:sz w:val="20"/>
        </w:rPr>
        <w:t xml:space="preserve">• </w:t>
      </w:r>
      <w:r>
        <w:rPr>
          <w:rFonts w:ascii="Courier New" w:hAnsi="Courier New" w:eastAsia="宋体" w:cs="宋体"/>
          <w:sz w:val="20"/>
        </w:rPr>
        <w:t>e05816a</w:t>
      </w:r>
      <w:r>
        <w:rPr>
          <w:rFonts w:ascii="Times New Roman" w:hAnsi="Times New Roman" w:eastAsia="宋体" w:cs="宋体"/>
          <w:sz w:val="20"/>
        </w:rPr>
        <w:t xml:space="preserve"> refactor(staff): 员工端小程序页面适配商品重构</w:t>
      </w:r>
    </w:p>
    <w:p>
      <w:pPr>
        <w:spacing w:lineRule="auto" w:line="360" w:before="20" w:after="20"/>
        <w:ind w:firstLine="0" w:left="850"/>
      </w:pPr>
      <w:r>
        <w:rPr>
          <w:rFonts w:ascii="Times New Roman" w:hAnsi="Times New Roman" w:eastAsia="宋体" w:cs="宋体"/>
          <w:sz w:val="20"/>
        </w:rPr>
        <w:t xml:space="preserve">• </w:t>
      </w:r>
      <w:r>
        <w:rPr>
          <w:rFonts w:ascii="Courier New" w:hAnsi="Courier New" w:eastAsia="宋体" w:cs="宋体"/>
          <w:sz w:val="20"/>
        </w:rPr>
        <w:t>f7e7685</w:t>
      </w:r>
      <w:r>
        <w:rPr>
          <w:rFonts w:ascii="Times New Roman" w:hAnsi="Times New Roman" w:eastAsia="宋体" w:cs="宋体"/>
          <w:sz w:val="20"/>
        </w:rPr>
        <w:t xml:space="preserve"> refactor(admin): 提成与开单页面适配商品重构</w:t>
      </w:r>
    </w:p>
    <w:p>
      <w:pPr>
        <w:spacing w:lineRule="auto" w:line="360" w:before="20" w:after="20"/>
        <w:ind w:firstLine="0" w:left="567"/>
      </w:pPr>
      <w:r>
        <w:rPr>
          <w:rFonts w:ascii="Times New Roman" w:hAnsi="Times New Roman" w:eastAsia="宋体" w:cs="宋体"/>
          <w:sz w:val="20"/>
        </w:rPr>
        <w:t xml:space="preserve">• </w:t>
      </w:r>
      <w:r>
        <w:rPr>
          <w:rFonts w:ascii="Times New Roman" w:hAnsi="Times New Roman" w:eastAsia="宋体" w:cs="宋体"/>
          <w:sz w:val="20"/>
        </w:rPr>
        <w:t>更新规范文档与会议记录</w:t>
      </w:r>
    </w:p>
    <w:p>
      <w:pPr>
        <w:spacing w:lineRule="auto" w:line="360" w:before="20" w:after="20"/>
        <w:ind w:firstLine="0" w:left="850"/>
      </w:pPr>
      <w:r>
        <w:rPr>
          <w:rFonts w:ascii="Times New Roman" w:hAnsi="Times New Roman" w:eastAsia="宋体" w:cs="宋体"/>
          <w:sz w:val="20"/>
        </w:rPr>
        <w:t xml:space="preserve">• </w:t>
      </w:r>
      <w:r>
        <w:rPr>
          <w:rFonts w:ascii="Courier New" w:hAnsi="Courier New" w:eastAsia="宋体" w:cs="宋体"/>
          <w:sz w:val="20"/>
        </w:rPr>
        <w:t>166cada</w:t>
      </w:r>
      <w:r>
        <w:rPr>
          <w:rFonts w:ascii="Times New Roman" w:hAnsi="Times New Roman" w:eastAsia="宋体" w:cs="宋体"/>
          <w:sz w:val="20"/>
        </w:rPr>
        <w:t xml:space="preserve"> docs: 更新规范文档与会议记录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